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Campaign and Email Templates</w:t>
      </w:r>
    </w:p>
    <w:p>
      <w:pPr>
        <w:pStyle w:val="Subtitle"/>
      </w:pPr>
      <w:r>
        <w:t>GUILDFRAME  |  EDITABLE TEMPLATE  |  29 October 2026</w:t>
      </w:r>
    </w:p>
    <w:p>
      <w:r>
        <w:t>Part of the Tabletop Campaign Launch Kit. Adapt these drafts to your Kickstarter or Gamefound campaign. Replace bracketed fields with verified facts and the chosen platform. Examples are fictional; keep only sections that apply.</w:t>
      </w:r>
    </w:p>
    <w:p>
      <w:pPr>
        <w:pStyle w:val="Heading1"/>
      </w:pPr>
      <w:r>
        <w:t>Your one page campaign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65B5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65B5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Your project input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65B5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Fictional example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Product and audience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[WHAT YOU ARE MAKING AND FOR WHOM]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Harbor Council for players who enjoy negotiation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Experience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[ONE SPECIFIC MOMENT OR USE]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Choose which trade agreement to honor this round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Current proof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[PROTOTYPE AND LINK]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Current prototype and rules excerpt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Core reward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[CONTENTS AND PRICE]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Base game, illustrative $35 USD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Shipping and taxes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[WHEN CHARGED AND WHAT IS KNOWN]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Shipping later; confirm zones and tax plan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Production budget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[QUOTE, MOQ AND CASH GAP]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Replace fictional workbook inputs first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Launch date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[DATE TIME AND TIMEZONE]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Choose after readiness checks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Next three actions</w:t>
            </w:r>
          </w:p>
        </w:tc>
        <w:tc>
          <w:tcPr>
            <w:tcW w:type="dxa" w:w="38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[ACTION OWNER DATE]</w:t>
            </w:r>
          </w:p>
        </w:tc>
        <w:tc>
          <w:tcPr>
            <w:tcW w:type="dxa" w:w="38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Obtain quote, test rules, cost parcel</w:t>
            </w:r>
          </w:p>
        </w:tc>
      </w:tr>
    </w:tbl>
    <w:p/>
    <w:p>
      <w:r>
        <w:rPr>
          <w:b/>
        </w:rPr>
        <w:t>Messaging sentence: [PROJECT] is a [PRODUCT] for [AUDIENCE] who want [SPECIFIC EXPERIENCE]. You [CONCRETE ACTION], with [OBSERVABLE DIFFERENCE].</w:t>
      </w:r>
    </w:p>
    <w:p>
      <w:r>
        <w:rPr>
          <w:b w:val="0"/>
        </w:rPr>
        <w:t>Example: Harbor Council is a strategy game for players who enjoy negotiating under pressure. You build trade agreements, then decide which promises you can afford to keep. This describes a fictional concept, not an existing product or proven claim.</w:t>
      </w:r>
    </w:p>
    <w:p>
      <w:r>
        <w:br w:type="page"/>
      </w:r>
    </w:p>
    <w:p>
      <w:pPr>
        <w:pStyle w:val="Heading1"/>
      </w:pPr>
      <w:r>
        <w:t>Campaign page outline</w:t>
      </w:r>
    </w:p>
    <w:p>
      <w:pPr>
        <w:pStyle w:val="Heading2"/>
      </w:pPr>
      <w:r>
        <w:t>Opening</w:t>
      </w:r>
    </w:p>
    <w:p>
      <w:r>
        <w:rPr>
          <w:b w:val="0"/>
        </w:rPr>
        <w:t>Name the product and the experience in two sentences. Show a real prototype or finished sample. State the current development status.</w:t>
      </w:r>
    </w:p>
    <w:p>
      <w:pPr>
        <w:pStyle w:val="Heading2"/>
      </w:pPr>
      <w:r>
        <w:t>Who it is for</w:t>
      </w:r>
    </w:p>
    <w:p>
      <w:r>
        <w:rPr>
          <w:b w:val="0"/>
        </w:rPr>
        <w:t>Give player count, play time and age guidance for games. Give system and adventure scope for TTRPGs. Give scale, license or compatibility for miniatures and accessories.</w:t>
      </w:r>
    </w:p>
    <w:p>
      <w:pPr>
        <w:pStyle w:val="Heading2"/>
      </w:pPr>
      <w:r>
        <w:t>See it in use</w:t>
      </w:r>
    </w:p>
    <w:p>
      <w:r>
        <w:rPr>
          <w:b w:val="0"/>
        </w:rPr>
        <w:t>Walk through one turn, sample encounter, test print or fit demonstration. Link rules or a quickstart that actually exists.</w:t>
      </w:r>
    </w:p>
    <w:p>
      <w:pPr>
        <w:pStyle w:val="Heading2"/>
      </w:pPr>
      <w:r>
        <w:t>What is included</w:t>
      </w:r>
    </w:p>
    <w:p>
      <w:r>
        <w:rPr>
          <w:b w:val="0"/>
        </w:rPr>
        <w:t>List exact quantities, materials, files and versions. Label optional add ons separately.</w:t>
      </w:r>
    </w:p>
    <w:p>
      <w:pPr>
        <w:pStyle w:val="Heading2"/>
      </w:pPr>
      <w:r>
        <w:t>Rewards</w:t>
      </w:r>
    </w:p>
    <w:p>
      <w:r>
        <w:rPr>
          <w:b w:val="0"/>
        </w:rPr>
        <w:t>Show a small comparison. Explain which reward suits which person and what is shared across tiers.</w:t>
      </w:r>
    </w:p>
    <w:p>
      <w:pPr>
        <w:pStyle w:val="Heading2"/>
      </w:pPr>
      <w:r>
        <w:t>Why crowdfunding</w:t>
      </w:r>
    </w:p>
    <w:p>
      <w:r>
        <w:rPr>
          <w:b w:val="0"/>
        </w:rPr>
        <w:t>Explain what the campaign pays for and what has already been completed. Use the budget you can deliver at the public goal.</w:t>
      </w:r>
    </w:p>
    <w:p>
      <w:pPr>
        <w:pStyle w:val="Heading2"/>
      </w:pPr>
      <w:r>
        <w:t>Production plan</w:t>
      </w:r>
    </w:p>
    <w:p>
      <w:r>
        <w:rPr>
          <w:b w:val="0"/>
        </w:rPr>
        <w:t>Name the remaining milestones, dependencies, buffers and approval steps. Do not turn an estimate into a guarantee.</w:t>
      </w:r>
    </w:p>
    <w:p>
      <w:pPr>
        <w:pStyle w:val="Heading2"/>
      </w:pPr>
      <w:r>
        <w:t>Shipping and taxes</w:t>
      </w:r>
    </w:p>
    <w:p>
      <w:r>
        <w:rPr>
          <w:b w:val="0"/>
        </w:rPr>
        <w:t>State supported regions, when shipping is charged, estimated amounts or ranges, and how tax and duties will be handled.</w:t>
      </w:r>
    </w:p>
    <w:p>
      <w:pPr>
        <w:pStyle w:val="Heading2"/>
      </w:pPr>
      <w:r>
        <w:t>Creator and collaborators</w:t>
      </w:r>
    </w:p>
    <w:p>
      <w:r>
        <w:rPr>
          <w:b w:val="0"/>
        </w:rPr>
        <w:t>Identify the team and relevant work truthfully. Use names, logos and testimonials only with rights and permission.</w:t>
      </w:r>
    </w:p>
    <w:p>
      <w:pPr>
        <w:pStyle w:val="Heading2"/>
      </w:pPr>
      <w:r>
        <w:t>Questions</w:t>
      </w:r>
    </w:p>
    <w:p>
      <w:r>
        <w:rPr>
          <w:b w:val="0"/>
        </w:rPr>
        <w:t>Answer observed questions about gameplay, files, compatibility, availability, delivery and support.</w:t>
      </w:r>
    </w:p>
    <w:p>
      <w:pPr>
        <w:pStyle w:val="Heading2"/>
      </w:pPr>
      <w:r>
        <w:t>Risks and challenges</w:t>
      </w:r>
    </w:p>
    <w:p>
      <w:r>
        <w:rPr>
          <w:b w:val="0"/>
        </w:rPr>
        <w:t>Draft the required platform field separately. Describe real production, licensing, cash, logistics and schedule uncertainty plus the current response.</w:t>
      </w:r>
    </w:p>
    <w:p>
      <w:pPr>
        <w:pStyle w:val="Heading2"/>
      </w:pPr>
      <w:r>
        <w:t>Next action</w:t>
      </w:r>
    </w:p>
    <w:p>
      <w:r>
        <w:rPr>
          <w:b w:val="0"/>
        </w:rPr>
        <w:t>Give a clear invitation to inspect the page or choose a reward. Include a deadline only when confirmed.</w:t>
      </w:r>
    </w:p>
    <w:p>
      <w:r>
        <w:br w:type="page"/>
      </w:r>
    </w:p>
    <w:p>
      <w:pPr>
        <w:pStyle w:val="Heading1"/>
      </w:pPr>
      <w:r>
        <w:t>Rewards and launch readiness</w:t>
      </w:r>
    </w:p>
    <w:p>
      <w:r>
        <w:rPr>
          <w:b w:val="0"/>
        </w:rPr>
        <w:t>Complete this comparison from the Rewards tab. Keep the combined contents and shipping treatment consistent across the page, video and reward editor.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/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65B5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Reward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65B5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Who it suits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65B5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Included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165B55"/>
          </w:tcPr>
          <w:p>
            <w:pPr>
              <w:spacing w:after="40" w:before="40"/>
            </w:pPr>
            <w:r>
              <w:rPr>
                <w:b/>
                <w:color w:val="FFFFFF"/>
                <w:sz w:val="18"/>
              </w:rPr>
              <w:t>Price and later charges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[CORE]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[MAIN AUDIENCE]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[EXACT ITEMS AND QUANTITIES]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[PRICE CURRENCY SHIPPING TAX]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[BUNDLE]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[WHY SOMEONE NEEDS TWO OR MORE]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[EXACT ITEMS AND QUANTITIES]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1F5F2"/>
          </w:tcPr>
          <w:p>
            <w:pPr>
              <w:spacing w:after="40" w:before="40"/>
            </w:pPr>
            <w:r>
              <w:rPr>
                <w:sz w:val="18"/>
              </w:rPr>
              <w:t>[PRICE CURRENCY SHIPPING TAX]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[DIGITAL]</w:t>
            </w:r>
          </w:p>
        </w:tc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[DIGITAL AUDIENCE]</w:t>
            </w:r>
          </w:p>
        </w:tc>
        <w:tc>
          <w:tcPr>
            <w:tcW w:type="dxa" w:w="28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[FILES LICENSE AND ACCESS]</w:t>
            </w:r>
          </w:p>
        </w:tc>
        <w:tc>
          <w:tcPr>
            <w:tcW w:type="dxa" w:w="26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FFFFFF"/>
          </w:tcPr>
          <w:p>
            <w:pPr>
              <w:spacing w:after="40" w:before="40"/>
            </w:pPr>
            <w:r>
              <w:rPr>
                <w:sz w:val="18"/>
              </w:rPr>
              <w:t>[PRICE CURRENCY TAX]</w:t>
            </w:r>
          </w:p>
        </w:tc>
      </w:tr>
    </w:tbl>
    <w:p/>
    <w:p>
      <w:pPr>
        <w:pStyle w:val="Heading2"/>
      </w:pPr>
      <w:r>
        <w:t>Reward description draft</w:t>
      </w:r>
    </w:p>
    <w:p>
      <w:r>
        <w:rPr>
          <w:b w:val="0"/>
        </w:rPr>
        <w:t>[REWARD NAME] includes [EXACT CONTENTS]. Choose this if [RELEVANT USE]. [PHYSICAL: Shipping is charged WHEN, with current estimates HERE.] [DIGITAL: Files will be delivered through METHOD, with LICENSE.] Estimated delivery is [WINDOW]. See the campaign for current risks and any applicable later charges.</w:t>
      </w:r>
    </w:p>
    <w:p>
      <w:pPr>
        <w:pStyle w:val="Heading2"/>
      </w:pPr>
      <w:r>
        <w:t>Complete before launch</w:t>
      </w:r>
    </w:p>
    <w:p>
      <w:pPr>
        <w:pStyle w:val="ListBullet"/>
      </w:pPr>
      <w:r>
        <w:t>[ ] The campaign goal funds the promised work at the minimum viable production order.</w:t>
      </w:r>
    </w:p>
    <w:p>
      <w:pPr>
        <w:pStyle w:val="ListBullet"/>
      </w:pPr>
      <w:r>
        <w:t>[ ] Funding and Cash are checked with real costs, reserves and payment timing.</w:t>
      </w:r>
    </w:p>
    <w:p>
      <w:pPr>
        <w:pStyle w:val="ListBullet"/>
      </w:pPr>
      <w:r>
        <w:t>[ ] Every reward has exact contents, cost, quantity limit and delivery estimate.</w:t>
      </w:r>
    </w:p>
    <w:p>
      <w:pPr>
        <w:pStyle w:val="ListBullet"/>
      </w:pPr>
      <w:r>
        <w:t>[ ] Current prototype, rules, files or fit evidence are accessible and accurately labelled.</w:t>
      </w:r>
    </w:p>
    <w:p>
      <w:pPr>
        <w:pStyle w:val="ListBullet"/>
      </w:pPr>
      <w:r>
        <w:t>[ ] The chosen shipping regions and later charges are clearly explained.</w:t>
      </w:r>
    </w:p>
    <w:p>
      <w:pPr>
        <w:pStyle w:val="ListBullet"/>
      </w:pPr>
      <w:r>
        <w:t>[ ] Identity, bank details and required platform review are complete.</w:t>
      </w:r>
    </w:p>
    <w:p>
      <w:pPr>
        <w:pStyle w:val="ListBullet"/>
      </w:pPr>
      <w:r>
        <w:t>[ ] Links and email delivery have been checked on phone and desktop.</w:t>
      </w:r>
    </w:p>
    <w:p>
      <w:pPr>
        <w:pStyle w:val="ListBullet"/>
      </w:pPr>
      <w:r>
        <w:t>[ ] Email audience, consent and duplicate suppression are checked.</w:t>
      </w:r>
    </w:p>
    <w:p>
      <w:pPr>
        <w:pStyle w:val="ListBullet"/>
      </w:pPr>
      <w:r>
        <w:t>[ ] A named person will handle questions and production updates.</w:t>
      </w:r>
    </w:p>
    <w:p>
      <w:r>
        <w:rPr>
          <w:b w:val="0"/>
        </w:rPr>
        <w:t>An unfinished item is an action to resolve. A calendar date alone does not make the campaign ready.</w:t>
      </w:r>
    </w:p>
    <w:p>
      <w:r>
        <w:br w:type="page"/>
      </w:r>
    </w:p>
    <w:p>
      <w:pPr>
        <w:pStyle w:val="Heading1"/>
      </w:pPr>
      <w:r>
        <w:t>Email drafts 1 and 2</w:t>
      </w:r>
    </w:p>
    <w:p>
      <w:pPr>
        <w:pStyle w:val="Heading2"/>
      </w:pPr>
      <w:r>
        <w:t>01 Deliver the kit and welcome the reader</w:t>
      </w:r>
    </w:p>
    <w:p>
      <w:r>
        <w:rPr>
          <w:b w:val="0"/>
        </w:rPr>
        <w:t>When: On signup after verified delivery. Audience: New subscriber who asked for your updates.</w:t>
      </w:r>
    </w:p>
    <w:p>
      <w:r>
        <w:rPr>
          <w:b/>
        </w:rPr>
        <w:t>Subject: Your [PROJECT] preview is here</w:t>
      </w:r>
    </w:p>
    <w:p>
      <w:r>
        <w:rPr>
          <w:b w:val="0"/>
        </w:rPr>
        <w:t>Preheader: A first look at what we are making.</w:t>
      </w:r>
    </w:p>
    <w:p>
      <w:r>
        <w:rPr>
          <w:b w:val="0"/>
        </w:rPr>
        <w:t>Hi [FIRST NAME],</w:t>
      </w:r>
    </w:p>
    <w:p>
      <w:r>
        <w:rPr>
          <w:b w:val="0"/>
        </w:rPr>
        <w:t>Thanks for joining [PROJECT]. Here is [THE PROMISED DOWNLOAD OR PREVIEW]: [LINK].</w:t>
      </w:r>
    </w:p>
    <w:p>
      <w:r>
        <w:rPr>
          <w:b w:val="0"/>
        </w:rPr>
        <w:t>We are making [SPECIFIC PRODUCT] for [AUDIENCE]. The current version is [HONEST PROTOTYPE STATUS]. Over the next [PERIOD], we will share [WHAT THEY OPTED IN FOR].</w:t>
      </w:r>
    </w:p>
    <w:p>
      <w:r>
        <w:rPr>
          <w:b w:val="0"/>
        </w:rPr>
        <w:t>Start with [ONE USEFUL ACTION]. If you have a question about [SPECIFIC TOPIC], reply to this email.</w:t>
      </w:r>
    </w:p>
    <w:p>
      <w:r>
        <w:rPr>
          <w:b w:val="0"/>
        </w:rPr>
        <w:t>[CREATOR NAME]</w:t>
      </w:r>
    </w:p>
    <w:p>
      <w:r>
        <w:rPr>
          <w:b w:val="0"/>
        </w:rPr>
        <w:t>Primary action: Open the promised resource. Check: Use only the resource promised on your signup page. Keep required delivery separate from optional marketing.</w:t>
      </w:r>
    </w:p>
    <w:p>
      <w:pPr>
        <w:pStyle w:val="Heading2"/>
      </w:pPr>
      <w:r>
        <w:t>02 Introduce the experience</w:t>
      </w:r>
    </w:p>
    <w:p>
      <w:r>
        <w:rPr>
          <w:b w:val="0"/>
        </w:rPr>
        <w:t>When: After the welcome email. Audience: Opted in product subscribers.</w:t>
      </w:r>
    </w:p>
    <w:p>
      <w:r>
        <w:rPr>
          <w:b/>
        </w:rPr>
        <w:t>Subject: What you do in [PROJECT]</w:t>
      </w:r>
    </w:p>
    <w:p>
      <w:r>
        <w:rPr>
          <w:b w:val="0"/>
        </w:rPr>
        <w:t>Preheader: One concrete moment from the experience.</w:t>
      </w:r>
    </w:p>
    <w:p>
      <w:r>
        <w:rPr>
          <w:b w:val="0"/>
        </w:rPr>
        <w:t>Hi [FIRST NAME],</w:t>
      </w:r>
    </w:p>
    <w:p>
      <w:r>
        <w:rPr>
          <w:b w:val="0"/>
        </w:rPr>
        <w:t>In [PROJECT], you [CONCRETE ACTION]. The interesting choice is [DECISION], because [CONSEQUENCE].</w:t>
      </w:r>
    </w:p>
    <w:p>
      <w:r>
        <w:rPr>
          <w:b w:val="0"/>
        </w:rPr>
        <w:t>We made it for [AUDIENCE OR OCCASION]. A session takes [VERIFIED TIME], with [PLAYER COUNT OR RELEVANT COMPATIBILITY].</w:t>
      </w:r>
    </w:p>
    <w:p>
      <w:r>
        <w:rPr>
          <w:b w:val="0"/>
        </w:rPr>
        <w:t>This [PHOTO, CLIP OR RULES EXCERPT] shows the current version: [LINK]. It is [PROTOTYPE OR FINAL STATUS].</w:t>
      </w:r>
    </w:p>
    <w:p>
      <w:r>
        <w:rPr>
          <w:b w:val="0"/>
        </w:rPr>
        <w:t>What would you want to see next? Reply with your question.</w:t>
      </w:r>
    </w:p>
    <w:p>
      <w:r>
        <w:rPr>
          <w:b w:val="0"/>
        </w:rPr>
        <w:t>[CREATOR NAME]</w:t>
      </w:r>
    </w:p>
    <w:p>
      <w:r>
        <w:rPr>
          <w:b w:val="0"/>
        </w:rPr>
        <w:t>Primary action: See the example. Check: Replace game fields with use and fit details for accessories. Do not invent performance claims.</w:t>
      </w:r>
    </w:p>
    <w:p>
      <w:r>
        <w:br w:type="page"/>
      </w:r>
    </w:p>
    <w:p>
      <w:pPr>
        <w:pStyle w:val="Heading1"/>
      </w:pPr>
      <w:r>
        <w:t>Email drafts 3 and 4</w:t>
      </w:r>
    </w:p>
    <w:p>
      <w:pPr>
        <w:pStyle w:val="Heading2"/>
      </w:pPr>
      <w:r>
        <w:t>03 Show evidence</w:t>
      </w:r>
    </w:p>
    <w:p>
      <w:r>
        <w:rPr>
          <w:b w:val="0"/>
        </w:rPr>
        <w:t>When: After you have something real to demonstrate. Audience: Relevant subscribers.</w:t>
      </w:r>
    </w:p>
    <w:p>
      <w:r>
        <w:rPr>
          <w:b/>
        </w:rPr>
        <w:t>Subject: See [ONE REAL FEATURE] in use</w:t>
      </w:r>
    </w:p>
    <w:p>
      <w:r>
        <w:rPr>
          <w:b w:val="0"/>
        </w:rPr>
        <w:t>Preheader: A clear look at the current prototype.</w:t>
      </w:r>
    </w:p>
    <w:p>
      <w:r>
        <w:rPr>
          <w:b w:val="0"/>
        </w:rPr>
        <w:t>Hi [FIRST NAME],</w:t>
      </w:r>
    </w:p>
    <w:p>
      <w:r>
        <w:rPr>
          <w:b w:val="0"/>
        </w:rPr>
        <w:t>Here is [PROJECT] doing [SPECIFIC THING]: [LINK].</w:t>
      </w:r>
    </w:p>
    <w:p>
      <w:r>
        <w:rPr>
          <w:b w:val="0"/>
        </w:rPr>
        <w:t>The [CLIP, SAMPLE OR TEST] shows [OBSERVABLE DETAIL]. Since the last version, we changed [REAL CHANGE] because [ACTUAL FEEDBACK OR TEST].</w:t>
      </w:r>
    </w:p>
    <w:p>
      <w:r>
        <w:rPr>
          <w:b w:val="0"/>
        </w:rPr>
        <w:t>Still in progress: [UNRESOLVED WORK]. We will show [NEXT PROOF] when it is ready.</w:t>
      </w:r>
    </w:p>
    <w:p>
      <w:r>
        <w:rPr>
          <w:b w:val="0"/>
        </w:rPr>
        <w:t>You can inspect [RULES, QUICKSTART, TEST PRINT OR DIMENSIONS] here: [LINK].</w:t>
      </w:r>
    </w:p>
    <w:p>
      <w:r>
        <w:rPr>
          <w:b w:val="0"/>
        </w:rPr>
        <w:t>[CREATOR NAME]</w:t>
      </w:r>
    </w:p>
    <w:p>
      <w:r>
        <w:rPr>
          <w:b w:val="0"/>
        </w:rPr>
        <w:t>Primary action: Inspect the product proof. Check: Use real tests and permissions. If you do not have evidence, make the evidence before using this draft.</w:t>
      </w:r>
    </w:p>
    <w:p>
      <w:pPr>
        <w:pStyle w:val="Heading2"/>
      </w:pPr>
      <w:r>
        <w:t>04 Ask a useful question</w:t>
      </w:r>
    </w:p>
    <w:p>
      <w:r>
        <w:rPr>
          <w:b w:val="0"/>
        </w:rPr>
        <w:t>When: When a decision can still change. Audience: Subscribers familiar with the product.</w:t>
      </w:r>
    </w:p>
    <w:p>
      <w:r>
        <w:rPr>
          <w:b/>
        </w:rPr>
        <w:t>Subject: Help us choose [SPECIFIC DECISION]</w:t>
      </w:r>
    </w:p>
    <w:p>
      <w:r>
        <w:rPr>
          <w:b w:val="0"/>
        </w:rPr>
        <w:t>Preheader: One question that will change the next version.</w:t>
      </w:r>
    </w:p>
    <w:p>
      <w:r>
        <w:rPr>
          <w:b w:val="0"/>
        </w:rPr>
        <w:t>Hi [FIRST NAME],</w:t>
      </w:r>
    </w:p>
    <w:p>
      <w:r>
        <w:rPr>
          <w:b w:val="0"/>
        </w:rPr>
        <w:t>We are deciding between [OPTION A] and [OPTION B] for [PROJECT].</w:t>
      </w:r>
    </w:p>
    <w:p>
      <w:r>
        <w:rPr>
          <w:b w:val="0"/>
        </w:rPr>
        <w:t>[OPTION A] means [HONEST TRADEOFF]. [OPTION B] means [HONEST TRADEOFF].</w:t>
      </w:r>
    </w:p>
    <w:p>
      <w:r>
        <w:rPr>
          <w:b w:val="0"/>
        </w:rPr>
        <w:t>Which would you choose for [SPECIFIC USE], and why? Reply with A or B and a sentence about how you would use it.</w:t>
      </w:r>
    </w:p>
    <w:p>
      <w:r>
        <w:rPr>
          <w:b w:val="0"/>
        </w:rPr>
        <w:t>We will use the replies alongside [COST, PLAYTEST OR FIT EVIDENCE]. This is feedback, not a promise that either option will be produced.</w:t>
      </w:r>
    </w:p>
    <w:p>
      <w:r>
        <w:rPr>
          <w:b w:val="0"/>
        </w:rPr>
        <w:t>[CREATOR NAME]</w:t>
      </w:r>
    </w:p>
    <w:p>
      <w:r>
        <w:rPr>
          <w:b w:val="0"/>
        </w:rPr>
        <w:t>Primary action: Reply with a choice and reason. Check: Ask one question. Do not treat a poll response as a purchase commitment.</w:t>
      </w:r>
    </w:p>
    <w:p>
      <w:r>
        <w:br w:type="page"/>
      </w:r>
    </w:p>
    <w:p>
      <w:pPr>
        <w:pStyle w:val="Heading1"/>
      </w:pPr>
      <w:r>
        <w:t>Email drafts 5 and 6</w:t>
      </w:r>
    </w:p>
    <w:p>
      <w:pPr>
        <w:pStyle w:val="Heading2"/>
      </w:pPr>
      <w:r>
        <w:t>05 Announce the launch date</w:t>
      </w:r>
    </w:p>
    <w:p>
      <w:r>
        <w:rPr>
          <w:b w:val="0"/>
        </w:rPr>
        <w:t>When: After the campaign is approved and date is confirmed. Audience: Opted in launch subscribers.</w:t>
      </w:r>
    </w:p>
    <w:p>
      <w:r>
        <w:rPr>
          <w:b/>
        </w:rPr>
        <w:t>Subject: [PROJECT] launches [DAY AND DATE]</w:t>
      </w:r>
    </w:p>
    <w:p>
      <w:r>
        <w:rPr>
          <w:b w:val="0"/>
        </w:rPr>
        <w:t>Preheader: Launch time and the simplest way to follow.</w:t>
      </w:r>
    </w:p>
    <w:p>
      <w:r>
        <w:rPr>
          <w:b w:val="0"/>
        </w:rPr>
        <w:t>Hi [FIRST NAME],</w:t>
      </w:r>
    </w:p>
    <w:p>
      <w:r>
        <w:rPr>
          <w:b w:val="0"/>
        </w:rPr>
        <w:t>[PROJECT] is scheduled to launch on [KICKSTARTER OR GAMEFOUND] on [DATE] at [TIME AND TIMEZONE].</w:t>
      </w:r>
    </w:p>
    <w:p>
      <w:r>
        <w:rPr>
          <w:b w:val="0"/>
        </w:rPr>
        <w:t>The campaign will offer [CONFIRMED CORE REWARD] at [CONFIRMED PRICE AND CURRENCY]. [CLEAR SHIPPING AND TAX EXPECTATION].</w:t>
      </w:r>
    </w:p>
    <w:p>
      <w:r>
        <w:rPr>
          <w:b w:val="0"/>
        </w:rPr>
        <w:t>You can follow the project here: [CHOSEN PLATFORM FOLLOW LINK]. Follow the project there for available launch notifications.</w:t>
      </w:r>
    </w:p>
    <w:p>
      <w:r>
        <w:rPr>
          <w:b w:val="0"/>
        </w:rPr>
        <w:t>We will send the live link after we have checked the campaign.</w:t>
      </w:r>
    </w:p>
    <w:p>
      <w:r>
        <w:rPr>
          <w:b w:val="0"/>
        </w:rPr>
        <w:t>[CREATOR NAME]</w:t>
      </w:r>
    </w:p>
    <w:p>
      <w:r>
        <w:rPr>
          <w:b w:val="0"/>
        </w:rPr>
        <w:t>Primary action: Follow the prelaunch page. Check: Confirm approval, exact timezone, reward price and shipping wording before sending.</w:t>
      </w:r>
    </w:p>
    <w:p>
      <w:pPr>
        <w:pStyle w:val="Heading2"/>
      </w:pPr>
      <w:r>
        <w:t>06 Send the day before reminder</w:t>
      </w:r>
    </w:p>
    <w:p>
      <w:r>
        <w:rPr>
          <w:b w:val="0"/>
        </w:rPr>
        <w:t>When: 24 hours before confirmed launch. Audience: Launch subscribers who have not opted out.</w:t>
      </w:r>
    </w:p>
    <w:p>
      <w:r>
        <w:rPr>
          <w:b/>
        </w:rPr>
        <w:t>Subject: Tomorrow at [TIME]  [PROJECT]</w:t>
      </w:r>
    </w:p>
    <w:p>
      <w:r>
        <w:rPr>
          <w:b w:val="0"/>
        </w:rPr>
        <w:t>Preheader: The reward and product details in one place.</w:t>
      </w:r>
    </w:p>
    <w:p>
      <w:r>
        <w:rPr>
          <w:b w:val="0"/>
        </w:rPr>
        <w:t>Hi [FIRST NAME],</w:t>
      </w:r>
    </w:p>
    <w:p>
      <w:r>
        <w:rPr>
          <w:b w:val="0"/>
        </w:rPr>
        <w:t>We plan to launch [PROJECT] tomorrow, [DATE], at [TIME AND TIMEZONE].</w:t>
      </w:r>
    </w:p>
    <w:p>
      <w:r>
        <w:rPr>
          <w:b w:val="0"/>
        </w:rPr>
        <w:t>If you want to review it first, here are [RULES, PRODUCT PROOF OR QUICKSTART]: [LINK]. The core reward includes [EXACT CONTENTS].</w:t>
      </w:r>
    </w:p>
    <w:p>
      <w:r>
        <w:rPr>
          <w:b w:val="0"/>
        </w:rPr>
        <w:t>[SHIPPING AND TAX EXPECTATION]. Any [GENUINE LIMITED OFFER] is described on the campaign; check its actual quantity and terms there.</w:t>
      </w:r>
    </w:p>
    <w:p>
      <w:r>
        <w:rPr>
          <w:b w:val="0"/>
        </w:rPr>
        <w:t>We will send the checked live link tomorrow.</w:t>
      </w:r>
    </w:p>
    <w:p>
      <w:r>
        <w:rPr>
          <w:b w:val="0"/>
        </w:rPr>
        <w:t>[CREATOR NAME]</w:t>
      </w:r>
    </w:p>
    <w:p>
      <w:r>
        <w:rPr>
          <w:b w:val="0"/>
        </w:rPr>
        <w:t>Primary action: Review the product or follow the page. Check: Remove limited offer wording unless the offer and its limits exist.</w:t>
      </w:r>
    </w:p>
    <w:p>
      <w:r>
        <w:br w:type="page"/>
      </w:r>
    </w:p>
    <w:p>
      <w:pPr>
        <w:pStyle w:val="Heading1"/>
      </w:pPr>
      <w:r>
        <w:t>Email drafts 7 and 8</w:t>
      </w:r>
    </w:p>
    <w:p>
      <w:pPr>
        <w:pStyle w:val="Heading2"/>
      </w:pPr>
      <w:r>
        <w:t>07 Announce the live campaign</w:t>
      </w:r>
    </w:p>
    <w:p>
      <w:r>
        <w:rPr>
          <w:b w:val="0"/>
        </w:rPr>
        <w:t>When: After live URL, rewards and shipping have been checked. Audience: Opted in launch subscribers.</w:t>
      </w:r>
    </w:p>
    <w:p>
      <w:r>
        <w:rPr>
          <w:b/>
        </w:rPr>
        <w:t>Subject: [PROJECT] is live on [PLATFORM]</w:t>
      </w:r>
    </w:p>
    <w:p>
      <w:r>
        <w:rPr>
          <w:b w:val="0"/>
        </w:rPr>
        <w:t>Preheader: See the campaign and choose a reward.</w:t>
      </w:r>
    </w:p>
    <w:p>
      <w:r>
        <w:rPr>
          <w:b w:val="0"/>
        </w:rPr>
        <w:t>Hi [FIRST NAME],</w:t>
      </w:r>
    </w:p>
    <w:p>
      <w:r>
        <w:rPr>
          <w:b w:val="0"/>
        </w:rPr>
        <w:t>[PROJECT] is now live: [UNIQUE PLATFORM CAMPAIGN LINK].</w:t>
      </w:r>
    </w:p>
    <w:p>
      <w:r>
        <w:rPr>
          <w:b w:val="0"/>
        </w:rPr>
        <w:t>It is [ONE SENTENCE PRODUCT DESCRIPTION]. The [CORE REWARD] includes [CONTENTS] for [PRICE AND CURRENCY]. [SHIPPING AND TAX EXPECTATION].</w:t>
      </w:r>
    </w:p>
    <w:p>
      <w:r>
        <w:rPr>
          <w:b w:val="0"/>
        </w:rPr>
        <w:t>The page includes [REAL GAMEPLAY OR USE PROOF], the production plan, and the risks we are working through.</w:t>
      </w:r>
    </w:p>
    <w:p>
      <w:r>
        <w:rPr>
          <w:b w:val="0"/>
        </w:rPr>
        <w:t>If the project fits what you enjoy, you can choose a reward on the campaign page. If you have a question, reply here.</w:t>
      </w:r>
    </w:p>
    <w:p>
      <w:r>
        <w:rPr>
          <w:b w:val="0"/>
        </w:rPr>
        <w:t>[CREATOR NAME]</w:t>
      </w:r>
    </w:p>
    <w:p>
      <w:r>
        <w:rPr>
          <w:b w:val="0"/>
        </w:rPr>
        <w:t>Primary action: View the live campaign. Check: Suppress known backers from repeated acquisition asks when status is available. Check the live page before sending.</w:t>
      </w:r>
    </w:p>
    <w:p>
      <w:pPr>
        <w:pStyle w:val="Heading2"/>
      </w:pPr>
      <w:r>
        <w:t>08 Share actual progress</w:t>
      </w:r>
    </w:p>
    <w:p>
      <w:r>
        <w:rPr>
          <w:b w:val="0"/>
        </w:rPr>
        <w:t>When: When there is a material verified update. Audience: Backers or subscribers, with wording adjusted.</w:t>
      </w:r>
    </w:p>
    <w:p>
      <w:r>
        <w:rPr>
          <w:b/>
        </w:rPr>
        <w:t>Subject: [PROJECT] update  [SPECIFIC CHANGE]</w:t>
      </w:r>
    </w:p>
    <w:p>
      <w:r>
        <w:rPr>
          <w:b w:val="0"/>
        </w:rPr>
        <w:t>Preheader: What changed and what happens next.</w:t>
      </w:r>
    </w:p>
    <w:p>
      <w:r>
        <w:rPr>
          <w:b w:val="0"/>
        </w:rPr>
        <w:t>Hi [FIRST NAME],</w:t>
      </w:r>
    </w:p>
    <w:p>
      <w:r>
        <w:rPr>
          <w:b w:val="0"/>
        </w:rPr>
        <w:t>Since launch, [VERIFIED MILESTONE OR REAL PRODUCT UPDATE]. Thank you to everyone who has [ACTUAL ACTION].</w:t>
      </w:r>
    </w:p>
    <w:p>
      <w:r>
        <w:rPr>
          <w:b w:val="0"/>
        </w:rPr>
        <w:t>We have answered [RECURRING QUESTION] here: [LINK OR SHORT ANSWER].</w:t>
      </w:r>
    </w:p>
    <w:p>
      <w:r>
        <w:rPr>
          <w:b w:val="0"/>
        </w:rPr>
        <w:t>The next step is [SPECIFIC TASK], owned by [PERSON OR TEAM], with our next update planned for [DATE]. [KNOWN UNCERTAINTY IF MATERIAL].</w:t>
      </w:r>
    </w:p>
    <w:p>
      <w:r>
        <w:rPr>
          <w:b w:val="0"/>
        </w:rPr>
        <w:t>[BACKER VERSION: Thank you for backing the project.] [SUBSCRIBER VERSION: The campaign details are here: LINK.]</w:t>
      </w:r>
    </w:p>
    <w:p>
      <w:r>
        <w:rPr>
          <w:b w:val="0"/>
        </w:rPr>
        <w:t>[CREATOR NAME]</w:t>
      </w:r>
    </w:p>
    <w:p>
      <w:r>
        <w:rPr>
          <w:b w:val="0"/>
        </w:rPr>
        <w:t>Primary action: Read the update or campaign. Check: Choose one audience version. Never fabricate funding totals or imply collected cash while only pledges exist.</w:t>
      </w:r>
    </w:p>
    <w:p>
      <w:r>
        <w:br w:type="page"/>
      </w:r>
    </w:p>
    <w:p>
      <w:pPr>
        <w:pStyle w:val="Heading1"/>
      </w:pPr>
      <w:r>
        <w:t>Email drafts 9 and 10</w:t>
      </w:r>
    </w:p>
    <w:p>
      <w:pPr>
        <w:pStyle w:val="Heading2"/>
      </w:pPr>
      <w:r>
        <w:t>09 Answer the main question</w:t>
      </w:r>
    </w:p>
    <w:p>
      <w:r>
        <w:rPr>
          <w:b w:val="0"/>
        </w:rPr>
        <w:t>When: Midcampaign when a real question recurs. Audience: Interested subscribers and backers.</w:t>
      </w:r>
    </w:p>
    <w:p>
      <w:r>
        <w:rPr>
          <w:b/>
        </w:rPr>
        <w:t>Subject: A question about [PROJECT]</w:t>
      </w:r>
    </w:p>
    <w:p>
      <w:r>
        <w:rPr>
          <w:b w:val="0"/>
        </w:rPr>
        <w:t>Preheader: A direct answer before you decide.</w:t>
      </w:r>
    </w:p>
    <w:p>
      <w:r>
        <w:rPr>
          <w:b w:val="0"/>
        </w:rPr>
        <w:t>Hi [FIRST NAME],</w:t>
      </w:r>
    </w:p>
    <w:p>
      <w:r>
        <w:rPr>
          <w:b w:val="0"/>
        </w:rPr>
        <w:t>A question we have heard is: [REAL QUESTION].</w:t>
      </w:r>
    </w:p>
    <w:p>
      <w:r>
        <w:rPr>
          <w:b w:val="0"/>
        </w:rPr>
        <w:t>The answer is [SPECIFIC FACTUAL ANSWER]. [EXPLAIN LIMIT OR TRADEOFF]. You can see the supporting [DEMONSTRATION, DIMENSION OR RULE] here: [LINK].</w:t>
      </w:r>
    </w:p>
    <w:p>
      <w:r>
        <w:rPr>
          <w:b w:val="0"/>
        </w:rPr>
        <w:t>We have added this to the FAQ so everyone can find it. If your situation differs, reply with [DETAIL NEEDED TO HELP].</w:t>
      </w:r>
    </w:p>
    <w:p>
      <w:r>
        <w:rPr>
          <w:b w:val="0"/>
        </w:rPr>
        <w:t>Campaign details: [LINK].</w:t>
      </w:r>
    </w:p>
    <w:p>
      <w:r>
        <w:rPr>
          <w:b w:val="0"/>
        </w:rPr>
        <w:t>[CREATOR NAME]</w:t>
      </w:r>
    </w:p>
    <w:p>
      <w:r>
        <w:rPr>
          <w:b w:val="0"/>
        </w:rPr>
        <w:t>Primary action: Read the answer. Check: Do not promise future compatibility, shipping destinations or features that have not been costed and confirmed.</w:t>
      </w:r>
    </w:p>
    <w:p>
      <w:pPr>
        <w:pStyle w:val="Heading2"/>
      </w:pPr>
      <w:r>
        <w:t>10 Send the final two day reminder</w:t>
      </w:r>
    </w:p>
    <w:p>
      <w:r>
        <w:rPr>
          <w:b w:val="0"/>
        </w:rPr>
        <w:t>When: 48 hours before the actual platform deadline. Audience: Relevant nonbacker subscribers.</w:t>
      </w:r>
    </w:p>
    <w:p>
      <w:r>
        <w:rPr>
          <w:b/>
        </w:rPr>
        <w:t>Subject: [PROJECT] is scheduled to end [DAY] at [TIME]</w:t>
      </w:r>
    </w:p>
    <w:p>
      <w:r>
        <w:rPr>
          <w:b w:val="0"/>
        </w:rPr>
        <w:t>Preheader: A final chance to review the campaign.</w:t>
      </w:r>
    </w:p>
    <w:p>
      <w:r>
        <w:rPr>
          <w:b w:val="0"/>
        </w:rPr>
        <w:t>Hi [FIRST NAME],</w:t>
      </w:r>
    </w:p>
    <w:p>
      <w:r>
        <w:rPr>
          <w:b w:val="0"/>
        </w:rPr>
        <w:t>The [PROJECT] campaign on [PLATFORM] is scheduled to end on [DATE] at [TIME AND TIMEZONE]. [IF APPLICABLE: The live countdown may extend under the enabled Gamefound Endgame settings.]</w:t>
      </w:r>
    </w:p>
    <w:p>
      <w:r>
        <w:rPr>
          <w:b w:val="0"/>
        </w:rPr>
        <w:t>If you are still deciding, start with [BEST REAL DEMONSTRATION] and the [REWARD COMPARISON]: [LINK].</w:t>
      </w:r>
    </w:p>
    <w:p>
      <w:r>
        <w:rPr>
          <w:b w:val="0"/>
        </w:rPr>
        <w:t>[SHIPPING AND TAX EXPECTATION]. The current estimated delivery is [DATE OR WINDOW], with the risks explained on the page.</w:t>
      </w:r>
    </w:p>
    <w:p>
      <w:r>
        <w:rPr>
          <w:b w:val="0"/>
        </w:rPr>
        <w:t>You can review the rewards here: [UNIQUE CAMPAIGN LINK].</w:t>
      </w:r>
    </w:p>
    <w:p>
      <w:r>
        <w:rPr>
          <w:b w:val="0"/>
        </w:rPr>
        <w:t>[CREATOR NAME]</w:t>
      </w:r>
    </w:p>
    <w:p>
      <w:r>
        <w:rPr>
          <w:b w:val="0"/>
        </w:rPr>
        <w:t>Primary action: Review rewards. Check: Check the live deadline and any Gamefound Endgame extension. Suppress known backers and people who opted out.</w:t>
      </w:r>
    </w:p>
    <w:p>
      <w:r>
        <w:br w:type="page"/>
      </w:r>
    </w:p>
    <w:p>
      <w:pPr>
        <w:pStyle w:val="Heading1"/>
      </w:pPr>
      <w:r>
        <w:t>Email drafts 11 and 12</w:t>
      </w:r>
    </w:p>
    <w:p>
      <w:pPr>
        <w:pStyle w:val="Heading2"/>
      </w:pPr>
      <w:r>
        <w:t>11 Send the final day reminder</w:t>
      </w:r>
    </w:p>
    <w:p>
      <w:r>
        <w:rPr>
          <w:b w:val="0"/>
        </w:rPr>
        <w:t>When: On the final campaign day. Audience: Relevant nonbacker subscribers.</w:t>
      </w:r>
    </w:p>
    <w:p>
      <w:r>
        <w:rPr>
          <w:b/>
        </w:rPr>
        <w:t>Subject: [PROJECT] reaches its scheduled close today</w:t>
      </w:r>
    </w:p>
    <w:p>
      <w:r>
        <w:rPr>
          <w:b w:val="0"/>
        </w:rPr>
        <w:t>Preheader: The deadline and the details you need.</w:t>
      </w:r>
    </w:p>
    <w:p>
      <w:r>
        <w:rPr>
          <w:b w:val="0"/>
        </w:rPr>
        <w:t>Hi [FIRST NAME],</w:t>
      </w:r>
    </w:p>
    <w:p>
      <w:r>
        <w:rPr>
          <w:b w:val="0"/>
        </w:rPr>
        <w:t>[PROJECT] reaches its scheduled closing time today, [DATE], at [TIME AND TIMEZONE]. [IF APPLICABLE: The live countdown can extend under Gamefound Endgame. Check the campaign for its current status.]</w:t>
      </w:r>
    </w:p>
    <w:p>
      <w:r>
        <w:rPr>
          <w:b w:val="0"/>
        </w:rPr>
        <w:t>The campaign page has the current reward availability, [PRODUCT PROOF], shipping expectations and delivery plan: [LINK].</w:t>
      </w:r>
    </w:p>
    <w:p>
      <w:r>
        <w:rPr>
          <w:b w:val="0"/>
        </w:rPr>
        <w:t>[OPTIONAL FACTUAL SENTENCE ABOUT A REAL CHANGE SINCE THE LAST EMAIL].</w:t>
      </w:r>
    </w:p>
    <w:p>
      <w:r>
        <w:rPr>
          <w:b w:val="0"/>
        </w:rPr>
        <w:t>If you would like to take part, please review the campaign before that deadline. Thank you for following the project and for the feedback you have shared.</w:t>
      </w:r>
    </w:p>
    <w:p>
      <w:r>
        <w:rPr>
          <w:b w:val="0"/>
        </w:rPr>
        <w:t>[CREATOR NAME]</w:t>
      </w:r>
    </w:p>
    <w:p>
      <w:r>
        <w:rPr>
          <w:b w:val="0"/>
        </w:rPr>
        <w:t>Primary action: View the current campaign. Check: Do not use a false countdown or an expired reward price. Check duplicate reminders across automations.</w:t>
      </w:r>
    </w:p>
    <w:p>
      <w:pPr>
        <w:pStyle w:val="Heading2"/>
      </w:pPr>
      <w:r>
        <w:t>12 Explain funded next steps</w:t>
      </w:r>
    </w:p>
    <w:p>
      <w:r>
        <w:rPr>
          <w:b w:val="0"/>
        </w:rPr>
        <w:t>When: After the funded outcome is verified. Audience: Project backers through approved project channels.</w:t>
      </w:r>
    </w:p>
    <w:p>
      <w:r>
        <w:rPr>
          <w:b/>
        </w:rPr>
        <w:t>Subject: [PROJECT] funded  next steps</w:t>
      </w:r>
    </w:p>
    <w:p>
      <w:r>
        <w:rPr>
          <w:b w:val="0"/>
        </w:rPr>
        <w:t>Preheader: What happens with collection and production.</w:t>
      </w:r>
    </w:p>
    <w:p>
      <w:r>
        <w:rPr>
          <w:b w:val="0"/>
        </w:rPr>
        <w:t>Hi [FIRST NAME],</w:t>
      </w:r>
    </w:p>
    <w:p>
      <w:r>
        <w:rPr>
          <w:b w:val="0"/>
        </w:rPr>
        <w:t>[PROJECT] has finished its [PLATFORM] crowdfunding campaign with a funded outcome. Thank you for helping make it possible.</w:t>
      </w:r>
    </w:p>
    <w:p>
      <w:r>
        <w:rPr>
          <w:b w:val="0"/>
        </w:rPr>
        <w:t>We are now [ACTUAL COLLECTION OR PREPRODUCTION STEP]. The next tasks are [TASK ONE] and [TASK TWO].</w:t>
      </w:r>
    </w:p>
    <w:p>
      <w:r>
        <w:rPr>
          <w:b w:val="0"/>
        </w:rPr>
        <w:t>[IF APPLICABLE: Shipping and applicable taxes will be collected later through PROVIDER. We will explain the amount and timing before collection.]</w:t>
      </w:r>
    </w:p>
    <w:p>
      <w:r>
        <w:rPr>
          <w:b w:val="0"/>
        </w:rPr>
        <w:t>Our next project update is planned for [DATE]. Please use [SUPPORT CHANNEL] for reward questions.</w:t>
      </w:r>
    </w:p>
    <w:p>
      <w:r>
        <w:rPr>
          <w:b w:val="0"/>
        </w:rPr>
        <w:t>[CREATOR NAME]</w:t>
      </w:r>
    </w:p>
    <w:p>
      <w:r>
        <w:rPr>
          <w:b w:val="0"/>
        </w:rPr>
        <w:t>Primary action: Read the next steps. Check: Funding is not delivery. Do not claim final collection, a factory order or a shipment until each is verified.</w:t>
      </w:r>
    </w:p>
    <w:p>
      <w:r>
        <w:br w:type="page"/>
      </w:r>
    </w:p>
    <w:p>
      <w:pPr>
        <w:pStyle w:val="Heading1"/>
      </w:pPr>
      <w:r>
        <w:t>Outcome and delay updates</w:t>
      </w:r>
    </w:p>
    <w:p>
      <w:pPr>
        <w:pStyle w:val="Heading2"/>
      </w:pPr>
      <w:r>
        <w:t>If the campaign did not fund</w:t>
      </w:r>
    </w:p>
    <w:p>
      <w:r>
        <w:rPr>
          <w:b w:val="0"/>
        </w:rPr>
        <w:t>Subject: Thank you for following [PROJECT]</w:t>
      </w:r>
    </w:p>
    <w:p>
      <w:r>
        <w:rPr>
          <w:b w:val="0"/>
        </w:rPr>
        <w:t>Hi [FIRST NAME],</w:t>
        <w:br/>
        <w:t>The [PROJECT] campaign ended without reaching its funding goal. [FOR AN ALL OR NOTHING KICKSTARTER OR GAMEFOUND CROWDFUNDING CAMPAIGN: Campaign pledges are not collected when the goal is not met. Confirm the actual project type and terms before using this sentence.]</w:t>
        <w:br/>
        <w:t>Thank you for the time, feedback and support you gave the project. We are reviewing [SPECIFIC FEEDBACK OR COST ISSUE] before deciding on the next step.</w:t>
        <w:br/>
        <w:t>[IF TRUE: If you opted in to future updates, we will share a decision by DATE.] We will not announce a new launch date until [REAL PREREQUISITE].</w:t>
        <w:br/>
        <w:t>[CREATOR NAME]</w:t>
      </w:r>
    </w:p>
    <w:p>
      <w:pPr>
        <w:pStyle w:val="Heading2"/>
      </w:pPr>
      <w:r>
        <w:t>If a milestone is delayed</w:t>
      </w:r>
    </w:p>
    <w:p>
      <w:r>
        <w:rPr>
          <w:b w:val="0"/>
        </w:rPr>
        <w:t>Subject: [PROJECT] update on [DELAYED MILESTONE]</w:t>
      </w:r>
    </w:p>
    <w:p>
      <w:r>
        <w:rPr>
          <w:b w:val="0"/>
        </w:rPr>
        <w:t>Hi [FIRST NAME],</w:t>
        <w:br/>
        <w:t>[EXACT MILESTONE] is delayed because [FACTUAL CAUSE]. The last completed step is [VERIFIED STATE].</w:t>
        <w:br/>
        <w:t>We are taking [ACTION], owned by [PERSON]. We expect the next information from [SOURCE] on [DATE]. [IF KNOWN: The revised estimate is WINDOW.] [IF UNKNOWN: We cannot give a reliable new delivery window yet.]</w:t>
        <w:br/>
        <w:t>This affects [REWARDS OR DESTINATIONS]. Our next update will be [DATE], even if the issue is still open. Reward questions can go to [CHANNEL].</w:t>
        <w:br/>
        <w:t>[CREATOR NAME]</w:t>
      </w:r>
    </w:p>
    <w:p>
      <w:r>
        <w:rPr>
          <w:b w:val="0"/>
        </w:rPr>
        <w:t>Use a real update commitment you can keep. Explain the impact and next evidence, without implying that a production estimate is a dispatch confirmation.</w:t>
      </w:r>
    </w:p>
    <w:p>
      <w:r>
        <w:br w:type="page"/>
      </w:r>
    </w:p>
    <w:p>
      <w:pPr>
        <w:pStyle w:val="Heading1"/>
      </w:pPr>
      <w:r>
        <w:t>Reviewer and partner outreach</w:t>
      </w:r>
    </w:p>
    <w:p>
      <w:pPr>
        <w:pStyle w:val="Heading2"/>
      </w:pPr>
      <w:r>
        <w:t>Relevant reviewer introduction</w:t>
      </w:r>
    </w:p>
    <w:p>
      <w:r>
        <w:rPr>
          <w:b w:val="0"/>
        </w:rPr>
        <w:t>Subject: [PROJECT] prototype for your [SPECIFIC SERIES OR AUDIENCE]</w:t>
      </w:r>
    </w:p>
    <w:p>
      <w:r>
        <w:rPr>
          <w:b w:val="0"/>
        </w:rPr>
        <w:t>Hi [NAME],</w:t>
        <w:br/>
        <w:t>I saw your [SPECIFIC RECENT PIECE] and thought [PROJECT] might fit because [CONCRETE RELEVANCE].</w:t>
        <w:br/>
        <w:t>It is [ONE SENTENCE DESCRIPTION], currently at [PROTOTYPE STATUS]. The [RULES, QUICKSTART, PHOTOS OR TEST FILE] are here: [LINK]. We are planning [LAUNCH WINDOW, IF CONFIRMED].</w:t>
        <w:br/>
        <w:t>Do you currently consider [PHYSICAL PROTOTYPES OR DIGITAL SAMPLES] in this category? If so, please share your submission policy, availability and any costs or disclosure requirements.</w:t>
        <w:br/>
        <w:t>There is no expectation of positive coverage. We would agree the scope and any timing before sending a sample.</w:t>
        <w:br/>
        <w:t>[NAME AND BUSINESS CONTACT]</w:t>
      </w:r>
    </w:p>
    <w:p>
      <w:pPr>
        <w:pStyle w:val="Heading2"/>
      </w:pPr>
      <w:r>
        <w:t>One polite follow up</w:t>
      </w:r>
    </w:p>
    <w:p>
      <w:r>
        <w:rPr>
          <w:b w:val="0"/>
        </w:rPr>
        <w:t>Hi [NAME],</w:t>
        <w:br/>
        <w:t>Following up once on [PROJECT], in case it fits your current schedule. The short overview is here: [LINK]. If this is not a fit or the timing is wrong, no problem. We will leave it here.</w:t>
        <w:br/>
        <w:t>[NAME]</w:t>
      </w:r>
    </w:p>
    <w:p>
      <w:pPr>
        <w:pStyle w:val="Heading2"/>
      </w:pPr>
      <w:r>
        <w:t>Partner announcement draft</w:t>
      </w:r>
    </w:p>
    <w:p>
      <w:r>
        <w:rPr>
          <w:b w:val="0"/>
        </w:rPr>
        <w:t>[PROJECT] is [VERIFIED CURRENT STATUS]. It offers [CONCRETE DESCRIPTION] for [AUDIENCE]. You can inspect [PRODUCT PROOF] and the current reward details at [UNIQUE LINK]. [DISCLOSE PAID OR AFFILIATE RELATIONSHIP WHERE APPLICABLE].</w:t>
      </w:r>
    </w:p>
    <w:p>
      <w:r>
        <w:rPr>
          <w:b w:val="0"/>
        </w:rPr>
        <w:t>Keep contact provenance, policy, cost, prototype shipping and permissions in Reviewers. Confirm any embargo explicitly. Do not reuse a quote or logo without permission, and do not treat a paid placement as an independent endorsement.</w:t>
      </w:r>
    </w:p>
    <w:sectPr w:rsidR="00FC693F" w:rsidRPr="0006063C" w:rsidSect="00034616">
      <w:footerReference w:type="default" r:id="rId9"/>
      <w:pgSz w:w="12240" w:h="15840"/>
      <w:pgMar w:top="965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Guildframe  |  Tabletop Campaign Launch Kit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20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200" w:after="12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and Email Templates</dc:title>
  <dc:subject>Tabletop Campaign Launch Kit editable templates</dc:subject>
  <dc:creator>Guildframe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